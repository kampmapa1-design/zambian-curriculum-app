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E35969" w14:textId="00C39D5C" w:rsidR="00404B29" w:rsidRDefault="00204D5F" w:rsidP="00204D5F">
      <w:pPr>
        <w:spacing w:after="0"/>
        <w:jc w:val="center"/>
      </w:pPr>
      <w:r w:rsidRPr="00204D5F">
        <w:rPr>
          <w:noProof/>
        </w:rPr>
        <w:drawing>
          <wp:inline distT="0" distB="0" distL="0" distR="0" wp14:anchorId="16C24F8F" wp14:editId="15ED22FE">
            <wp:extent cx="902335" cy="784614"/>
            <wp:effectExtent l="0" t="0" r="0" b="0"/>
            <wp:docPr id="1" name="Picture 1" descr="C:\Users\user\Downloads\WhatsApp Image 2026-09-26 at 7.07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Image 2026-09-26 at 7.07.09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982" cy="79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ECEE" w14:textId="77777777" w:rsidR="00404B29" w:rsidRDefault="0098570F" w:rsidP="00204D5F">
      <w:pPr>
        <w:spacing w:after="0"/>
        <w:jc w:val="center"/>
      </w:pPr>
      <w:r>
        <w:rPr>
          <w:b/>
          <w:sz w:val="30"/>
        </w:rPr>
        <w:t>REPUBLIC OF ZAMBIA</w:t>
      </w:r>
    </w:p>
    <w:p w14:paraId="733353DA" w14:textId="4F763029" w:rsidR="00404B29" w:rsidRDefault="006612AC" w:rsidP="00204D5F">
      <w:pPr>
        <w:spacing w:after="0"/>
        <w:jc w:val="center"/>
        <w:rPr>
          <w:b/>
          <w:sz w:val="24"/>
        </w:rPr>
      </w:pPr>
      <w:r>
        <w:rPr>
          <w:b/>
          <w:sz w:val="24"/>
        </w:rPr>
        <w:t>Ministry of Education</w:t>
      </w:r>
    </w:p>
    <w:p w14:paraId="763BDB92" w14:textId="788A9D17" w:rsidR="00CD4FAB" w:rsidRDefault="00CD4FAB" w:rsidP="00204D5F">
      <w:pPr>
        <w:spacing w:after="0"/>
        <w:jc w:val="center"/>
      </w:pPr>
      <w:r>
        <w:rPr>
          <w:b/>
          <w:sz w:val="24"/>
        </w:rPr>
        <w:t>Senior Secondary School 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404B29" w14:paraId="646CC5C2" w14:textId="77777777">
        <w:trPr>
          <w:jc w:val="center"/>
        </w:trPr>
        <w:tc>
          <w:tcPr>
            <w:tcW w:w="3600" w:type="dxa"/>
            <w:shd w:val="clear" w:color="auto" w:fill="EDEDED"/>
            <w:vAlign w:val="center"/>
          </w:tcPr>
          <w:p w14:paraId="1324D9E5" w14:textId="1C454EEE" w:rsidR="00404B29" w:rsidRDefault="00204D5F">
            <w:r>
              <w:rPr>
                <w:b/>
                <w:sz w:val="17"/>
              </w:rPr>
              <w:t>NAME OF TEACHER</w:t>
            </w:r>
          </w:p>
        </w:tc>
        <w:tc>
          <w:tcPr>
            <w:tcW w:w="3600" w:type="dxa"/>
            <w:shd w:val="clear" w:color="auto" w:fill="EDEDED"/>
            <w:vAlign w:val="center"/>
          </w:tcPr>
          <w:p w14:paraId="07C7D7DF" w14:textId="51406ECF" w:rsidR="00404B29" w:rsidRDefault="009944D8">
            <w:r>
              <w:rPr>
                <w:b/>
                <w:sz w:val="17"/>
              </w:rPr>
              <w:t>GRADE/CLASS</w:t>
            </w:r>
          </w:p>
        </w:tc>
        <w:tc>
          <w:tcPr>
            <w:tcW w:w="3600" w:type="dxa"/>
            <w:shd w:val="clear" w:color="auto" w:fill="EDEDED"/>
            <w:vAlign w:val="center"/>
          </w:tcPr>
          <w:p w14:paraId="18B149E6" w14:textId="6D19D78B" w:rsidR="00404B29" w:rsidRDefault="003376A2">
            <w:r>
              <w:rPr>
                <w:b/>
                <w:sz w:val="17"/>
              </w:rPr>
              <w:t>DATE</w:t>
            </w:r>
          </w:p>
        </w:tc>
      </w:tr>
      <w:tr w:rsidR="00404B29" w14:paraId="1F17363D" w14:textId="77777777">
        <w:trPr>
          <w:jc w:val="center"/>
        </w:trPr>
        <w:tc>
          <w:tcPr>
            <w:tcW w:w="3600" w:type="dxa"/>
            <w:vAlign w:val="center"/>
          </w:tcPr>
          <w:p w14:paraId="3BEB8F13" w14:textId="4746072E" w:rsidR="00404B29" w:rsidRDefault="00404B29"/>
        </w:tc>
        <w:tc>
          <w:tcPr>
            <w:tcW w:w="3600" w:type="dxa"/>
            <w:vAlign w:val="center"/>
          </w:tcPr>
          <w:p w14:paraId="56DC9F72" w14:textId="3DDDC05C" w:rsidR="00404B29" w:rsidRDefault="00404B29"/>
        </w:tc>
        <w:tc>
          <w:tcPr>
            <w:tcW w:w="3600" w:type="dxa"/>
            <w:vAlign w:val="center"/>
          </w:tcPr>
          <w:p w14:paraId="68DDC68E" w14:textId="5E9A34AE" w:rsidR="00404B29" w:rsidRDefault="00404B29"/>
        </w:tc>
      </w:tr>
    </w:tbl>
    <w:p w14:paraId="58889747" w14:textId="77777777" w:rsidR="00404B29" w:rsidRDefault="00404B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7114"/>
      </w:tblGrid>
      <w:tr w:rsidR="00404B29" w14:paraId="0EF08AD4" w14:textId="77777777" w:rsidTr="009944D8">
        <w:trPr>
          <w:jc w:val="center"/>
        </w:trPr>
        <w:tc>
          <w:tcPr>
            <w:tcW w:w="3686" w:type="dxa"/>
            <w:shd w:val="clear" w:color="auto" w:fill="EDEDED"/>
          </w:tcPr>
          <w:p w14:paraId="0B2065D3" w14:textId="02058987" w:rsidR="00404B29" w:rsidRDefault="009944D8">
            <w:r>
              <w:rPr>
                <w:b/>
                <w:sz w:val="17"/>
              </w:rPr>
              <w:t>NAME</w:t>
            </w:r>
            <w:r w:rsidR="00204D5F">
              <w:rPr>
                <w:b/>
                <w:sz w:val="17"/>
              </w:rPr>
              <w:t xml:space="preserve"> OF SCHOOL</w:t>
            </w:r>
          </w:p>
        </w:tc>
        <w:tc>
          <w:tcPr>
            <w:tcW w:w="7114" w:type="dxa"/>
          </w:tcPr>
          <w:p w14:paraId="74EEF9C2" w14:textId="6EEEB300" w:rsidR="00404B29" w:rsidRDefault="00404B29"/>
        </w:tc>
      </w:tr>
      <w:tr w:rsidR="00404B29" w14:paraId="00156469" w14:textId="77777777" w:rsidTr="009944D8">
        <w:trPr>
          <w:jc w:val="center"/>
        </w:trPr>
        <w:tc>
          <w:tcPr>
            <w:tcW w:w="3686" w:type="dxa"/>
            <w:shd w:val="clear" w:color="auto" w:fill="EDEDED"/>
          </w:tcPr>
          <w:p w14:paraId="3D0AAA87" w14:textId="77777777" w:rsidR="00404B29" w:rsidRDefault="0098570F">
            <w:r>
              <w:rPr>
                <w:b/>
                <w:sz w:val="17"/>
              </w:rPr>
              <w:t>SUBJECT</w:t>
            </w:r>
          </w:p>
        </w:tc>
        <w:tc>
          <w:tcPr>
            <w:tcW w:w="7114" w:type="dxa"/>
          </w:tcPr>
          <w:p w14:paraId="5D3CC9C5" w14:textId="672DCB38" w:rsidR="00404B29" w:rsidRDefault="00404B29"/>
        </w:tc>
      </w:tr>
      <w:tr w:rsidR="00404B29" w14:paraId="2EC17F45" w14:textId="77777777" w:rsidTr="009944D8">
        <w:trPr>
          <w:jc w:val="center"/>
        </w:trPr>
        <w:tc>
          <w:tcPr>
            <w:tcW w:w="3686" w:type="dxa"/>
            <w:shd w:val="clear" w:color="auto" w:fill="EDEDED"/>
          </w:tcPr>
          <w:p w14:paraId="4FB9BB74" w14:textId="77777777" w:rsidR="00404B29" w:rsidRDefault="0098570F">
            <w:r>
              <w:rPr>
                <w:b/>
                <w:sz w:val="17"/>
              </w:rPr>
              <w:t>TOPIC</w:t>
            </w:r>
          </w:p>
        </w:tc>
        <w:tc>
          <w:tcPr>
            <w:tcW w:w="7114" w:type="dxa"/>
          </w:tcPr>
          <w:p w14:paraId="23592A89" w14:textId="234F5A43" w:rsidR="00404B29" w:rsidRDefault="00404B29"/>
        </w:tc>
      </w:tr>
      <w:tr w:rsidR="00404B29" w14:paraId="71C75B4D" w14:textId="77777777" w:rsidTr="009944D8">
        <w:trPr>
          <w:jc w:val="center"/>
        </w:trPr>
        <w:tc>
          <w:tcPr>
            <w:tcW w:w="3686" w:type="dxa"/>
            <w:shd w:val="clear" w:color="auto" w:fill="EDEDED"/>
          </w:tcPr>
          <w:p w14:paraId="503C4811" w14:textId="77777777" w:rsidR="00404B29" w:rsidRDefault="0098570F">
            <w:r>
              <w:rPr>
                <w:b/>
                <w:sz w:val="17"/>
              </w:rPr>
              <w:t>SUB-TOPIC</w:t>
            </w:r>
          </w:p>
        </w:tc>
        <w:tc>
          <w:tcPr>
            <w:tcW w:w="7114" w:type="dxa"/>
          </w:tcPr>
          <w:p w14:paraId="33A59163" w14:textId="64EAAB3B" w:rsidR="00404B29" w:rsidRDefault="00404B29"/>
        </w:tc>
      </w:tr>
      <w:tr w:rsidR="00404B29" w14:paraId="3366B792" w14:textId="77777777" w:rsidTr="009944D8">
        <w:trPr>
          <w:jc w:val="center"/>
        </w:trPr>
        <w:tc>
          <w:tcPr>
            <w:tcW w:w="3686" w:type="dxa"/>
            <w:shd w:val="clear" w:color="auto" w:fill="EDEDED"/>
          </w:tcPr>
          <w:p w14:paraId="08069F19" w14:textId="0EB617B2" w:rsidR="00404B29" w:rsidRDefault="0098570F">
            <w:r>
              <w:rPr>
                <w:b/>
                <w:sz w:val="17"/>
              </w:rPr>
              <w:t>DURATION</w:t>
            </w:r>
            <w:r w:rsidR="003376A2">
              <w:rPr>
                <w:b/>
                <w:sz w:val="17"/>
              </w:rPr>
              <w:t>/TIME</w:t>
            </w:r>
          </w:p>
        </w:tc>
        <w:tc>
          <w:tcPr>
            <w:tcW w:w="7114" w:type="dxa"/>
          </w:tcPr>
          <w:p w14:paraId="01123ACF" w14:textId="63CAB6FC" w:rsidR="00404B29" w:rsidRDefault="003376A2">
            <w:r>
              <w:t xml:space="preserve">                                                                       |</w:t>
            </w:r>
          </w:p>
        </w:tc>
      </w:tr>
    </w:tbl>
    <w:p w14:paraId="069D2181" w14:textId="77777777" w:rsidR="00404B29" w:rsidRDefault="0098570F">
      <w:pPr>
        <w:spacing w:after="20"/>
      </w:pPr>
      <w:r>
        <w:rPr>
          <w:b/>
          <w:sz w:val="18"/>
        </w:rPr>
        <w:t>1. SPECIFIC COMPETENCE / LEARNING OUTCOME</w:t>
      </w:r>
    </w:p>
    <w:p w14:paraId="551AF916" w14:textId="77777777" w:rsidR="00404B29" w:rsidRDefault="0098570F">
      <w:pPr>
        <w:spacing w:after="60"/>
      </w:pPr>
      <w:r>
        <w:rPr>
          <w:sz w:val="16"/>
        </w:rPr>
        <w:t>________________________________________________________________________________</w:t>
      </w:r>
      <w:r>
        <w:rPr>
          <w:sz w:val="16"/>
        </w:rPr>
        <w:br/>
        <w:t>________________________________________________________________________________</w:t>
      </w:r>
    </w:p>
    <w:p w14:paraId="06D2B16D" w14:textId="153FE36E" w:rsidR="00404B29" w:rsidRDefault="007B297B">
      <w:pPr>
        <w:spacing w:after="20"/>
      </w:pPr>
      <w:r>
        <w:rPr>
          <w:b/>
          <w:sz w:val="18"/>
        </w:rPr>
        <w:t>2. LESSON GOAL</w:t>
      </w:r>
    </w:p>
    <w:p w14:paraId="5BED5818" w14:textId="77777777" w:rsidR="00404B29" w:rsidRDefault="0098570F">
      <w:pPr>
        <w:spacing w:after="60"/>
      </w:pPr>
      <w:r>
        <w:rPr>
          <w:sz w:val="16"/>
        </w:rPr>
        <w:t>________________________________________________________________________________</w:t>
      </w:r>
      <w:r>
        <w:rPr>
          <w:sz w:val="16"/>
        </w:rPr>
        <w:br/>
        <w:t>________________________________________________________________________________</w:t>
      </w:r>
    </w:p>
    <w:p w14:paraId="3B598515" w14:textId="77777777" w:rsidR="00404B29" w:rsidRDefault="0098570F">
      <w:pPr>
        <w:spacing w:after="20"/>
      </w:pPr>
      <w:r>
        <w:rPr>
          <w:b/>
          <w:sz w:val="18"/>
        </w:rPr>
        <w:t>3. RATIONALE</w:t>
      </w:r>
    </w:p>
    <w:p w14:paraId="745353D6" w14:textId="77777777" w:rsidR="00404B29" w:rsidRDefault="0098570F">
      <w:pPr>
        <w:spacing w:after="60"/>
      </w:pPr>
      <w:r>
        <w:rPr>
          <w:sz w:val="16"/>
        </w:rPr>
        <w:t>________________________________________________________________________________</w:t>
      </w:r>
      <w:r>
        <w:rPr>
          <w:sz w:val="16"/>
        </w:rPr>
        <w:br/>
        <w:t>________________________________________________________________________________</w:t>
      </w:r>
    </w:p>
    <w:p w14:paraId="3BC43772" w14:textId="77777777" w:rsidR="00404B29" w:rsidRDefault="0098570F">
      <w:pPr>
        <w:spacing w:after="20"/>
      </w:pPr>
      <w:r>
        <w:rPr>
          <w:b/>
          <w:sz w:val="18"/>
        </w:rPr>
        <w:t>4. PRIOR / PRE-REQUISITE KNOWLEDGE</w:t>
      </w:r>
    </w:p>
    <w:p w14:paraId="718FF03F" w14:textId="77777777" w:rsidR="00404B29" w:rsidRDefault="0098570F">
      <w:pPr>
        <w:spacing w:after="60"/>
      </w:pPr>
      <w:r>
        <w:rPr>
          <w:sz w:val="16"/>
        </w:rPr>
        <w:t>________________________________________________________________________________</w:t>
      </w:r>
    </w:p>
    <w:p w14:paraId="3A0086F1" w14:textId="77777777" w:rsidR="00404B29" w:rsidRDefault="0098570F">
      <w:pPr>
        <w:spacing w:after="20"/>
      </w:pPr>
      <w:r>
        <w:rPr>
          <w:b/>
          <w:sz w:val="18"/>
        </w:rPr>
        <w:t>5. REFERENCES</w:t>
      </w:r>
    </w:p>
    <w:p w14:paraId="41458E2A" w14:textId="77777777" w:rsidR="00404B29" w:rsidRDefault="0098570F">
      <w:pPr>
        <w:spacing w:after="60"/>
      </w:pPr>
      <w:r>
        <w:rPr>
          <w:sz w:val="16"/>
        </w:rPr>
        <w:t>________________________________________________________________________________</w:t>
      </w:r>
    </w:p>
    <w:p w14:paraId="246BA718" w14:textId="77777777" w:rsidR="00404B29" w:rsidRDefault="0098570F">
      <w:pPr>
        <w:spacing w:after="20"/>
      </w:pPr>
      <w:r>
        <w:rPr>
          <w:b/>
          <w:sz w:val="18"/>
        </w:rPr>
        <w:t>6. TEACHING AND LEARNING MATERIALS / RESOURCES</w:t>
      </w:r>
    </w:p>
    <w:p w14:paraId="50F60248" w14:textId="77777777" w:rsidR="00404B29" w:rsidRDefault="0098570F">
      <w:pPr>
        <w:spacing w:after="60"/>
      </w:pPr>
      <w:r>
        <w:rPr>
          <w:sz w:val="16"/>
        </w:rPr>
        <w:t>________________________________________________________________________________</w:t>
      </w:r>
    </w:p>
    <w:p w14:paraId="08C277B3" w14:textId="77777777" w:rsidR="00404B29" w:rsidRDefault="0098570F">
      <w:r>
        <w:rPr>
          <w:b/>
          <w:sz w:val="18"/>
        </w:rPr>
        <w:t>7. LESSON DEVELOPMENT / PROGRESSION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404B29" w14:paraId="6575DB20" w14:textId="77777777">
        <w:trPr>
          <w:jc w:val="center"/>
        </w:trPr>
        <w:tc>
          <w:tcPr>
            <w:tcW w:w="2160" w:type="dxa"/>
            <w:shd w:val="clear" w:color="auto" w:fill="EDEDED"/>
          </w:tcPr>
          <w:p w14:paraId="2776C4F4" w14:textId="77777777" w:rsidR="00404B29" w:rsidRDefault="0098570F">
            <w:r>
              <w:rPr>
                <w:b/>
                <w:sz w:val="14"/>
              </w:rPr>
              <w:t>STAGE / TIME</w:t>
            </w:r>
          </w:p>
        </w:tc>
        <w:tc>
          <w:tcPr>
            <w:tcW w:w="2160" w:type="dxa"/>
            <w:shd w:val="clear" w:color="auto" w:fill="EDEDED"/>
          </w:tcPr>
          <w:p w14:paraId="126E7D97" w14:textId="77777777" w:rsidR="00404B29" w:rsidRDefault="0098570F">
            <w:r>
              <w:rPr>
                <w:b/>
                <w:sz w:val="14"/>
              </w:rPr>
              <w:t>CONTENT / LEARNING POINTS</w:t>
            </w:r>
          </w:p>
        </w:tc>
        <w:tc>
          <w:tcPr>
            <w:tcW w:w="2160" w:type="dxa"/>
            <w:shd w:val="clear" w:color="auto" w:fill="EDEDED"/>
          </w:tcPr>
          <w:p w14:paraId="33D4BF21" w14:textId="2D7490CF" w:rsidR="00404B29" w:rsidRDefault="00AB2BB7">
            <w:r>
              <w:rPr>
                <w:b/>
                <w:sz w:val="14"/>
              </w:rPr>
              <w:t>TEACHER</w:t>
            </w:r>
            <w:r w:rsidR="00C07C7A">
              <w:rPr>
                <w:b/>
                <w:sz w:val="14"/>
              </w:rPr>
              <w:t>S’</w:t>
            </w:r>
            <w:r>
              <w:rPr>
                <w:b/>
                <w:sz w:val="14"/>
              </w:rPr>
              <w:t xml:space="preserve"> ROLE</w:t>
            </w:r>
          </w:p>
        </w:tc>
        <w:tc>
          <w:tcPr>
            <w:tcW w:w="2160" w:type="dxa"/>
            <w:shd w:val="clear" w:color="auto" w:fill="EDEDED"/>
          </w:tcPr>
          <w:p w14:paraId="03B53473" w14:textId="193ACDFE" w:rsidR="00404B29" w:rsidRDefault="00AB2BB7">
            <w:r>
              <w:rPr>
                <w:b/>
                <w:sz w:val="14"/>
              </w:rPr>
              <w:t>LEARNER</w:t>
            </w:r>
            <w:r w:rsidR="00C07C7A">
              <w:rPr>
                <w:b/>
                <w:sz w:val="14"/>
              </w:rPr>
              <w:t>S’</w:t>
            </w:r>
            <w:r>
              <w:rPr>
                <w:b/>
                <w:sz w:val="14"/>
              </w:rPr>
              <w:t xml:space="preserve"> ROLE</w:t>
            </w:r>
          </w:p>
        </w:tc>
        <w:tc>
          <w:tcPr>
            <w:tcW w:w="2160" w:type="dxa"/>
            <w:shd w:val="clear" w:color="auto" w:fill="EDEDED"/>
          </w:tcPr>
          <w:p w14:paraId="59A9E2FD" w14:textId="2975134F" w:rsidR="00404B29" w:rsidRDefault="00AA54E6">
            <w:r>
              <w:rPr>
                <w:b/>
                <w:sz w:val="14"/>
              </w:rPr>
              <w:t>ASSESSMENT/Evidence</w:t>
            </w:r>
            <w:bookmarkStart w:id="0" w:name="_GoBack"/>
            <w:bookmarkEnd w:id="0"/>
          </w:p>
        </w:tc>
      </w:tr>
      <w:tr w:rsidR="00404B29" w14:paraId="396B6A97" w14:textId="77777777">
        <w:trPr>
          <w:jc w:val="center"/>
        </w:trPr>
        <w:tc>
          <w:tcPr>
            <w:tcW w:w="2160" w:type="dxa"/>
          </w:tcPr>
          <w:p w14:paraId="756444F2" w14:textId="77777777" w:rsidR="00404B29" w:rsidRDefault="0098570F">
            <w:r>
              <w:rPr>
                <w:sz w:val="14"/>
              </w:rPr>
              <w:t>INTRODUCTION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Time: ______</w:t>
            </w:r>
          </w:p>
        </w:tc>
        <w:tc>
          <w:tcPr>
            <w:tcW w:w="2160" w:type="dxa"/>
          </w:tcPr>
          <w:p w14:paraId="22B5EE74" w14:textId="77777777" w:rsidR="00404B29" w:rsidRDefault="0098570F"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60" w:type="dxa"/>
          </w:tcPr>
          <w:p w14:paraId="38899941" w14:textId="77777777" w:rsidR="00404B29" w:rsidRDefault="0098570F"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60" w:type="dxa"/>
          </w:tcPr>
          <w:p w14:paraId="11C92689" w14:textId="77777777" w:rsidR="00404B29" w:rsidRDefault="0098570F"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60" w:type="dxa"/>
          </w:tcPr>
          <w:p w14:paraId="6CD81A07" w14:textId="77777777" w:rsidR="00404B29" w:rsidRDefault="0098570F"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</w:tr>
      <w:tr w:rsidR="00404B29" w14:paraId="56BAAF59" w14:textId="77777777">
        <w:trPr>
          <w:jc w:val="center"/>
        </w:trPr>
        <w:tc>
          <w:tcPr>
            <w:tcW w:w="2160" w:type="dxa"/>
          </w:tcPr>
          <w:p w14:paraId="68E4F9D8" w14:textId="77777777" w:rsidR="00404B29" w:rsidRDefault="0098570F">
            <w:r>
              <w:rPr>
                <w:sz w:val="14"/>
              </w:rPr>
              <w:t>DEVELOPMENT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Time: ______</w:t>
            </w:r>
          </w:p>
        </w:tc>
        <w:tc>
          <w:tcPr>
            <w:tcW w:w="2160" w:type="dxa"/>
          </w:tcPr>
          <w:p w14:paraId="3351CF40" w14:textId="77777777" w:rsidR="00404B29" w:rsidRDefault="0098570F"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60" w:type="dxa"/>
          </w:tcPr>
          <w:p w14:paraId="6488A6C9" w14:textId="77777777" w:rsidR="00404B29" w:rsidRDefault="0098570F"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60" w:type="dxa"/>
          </w:tcPr>
          <w:p w14:paraId="6973535F" w14:textId="77777777" w:rsidR="00404B29" w:rsidRDefault="0098570F"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60" w:type="dxa"/>
          </w:tcPr>
          <w:p w14:paraId="08524200" w14:textId="77777777" w:rsidR="00404B29" w:rsidRDefault="0098570F"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</w:tr>
      <w:tr w:rsidR="00404B29" w14:paraId="2E69DD06" w14:textId="77777777">
        <w:trPr>
          <w:jc w:val="center"/>
        </w:trPr>
        <w:tc>
          <w:tcPr>
            <w:tcW w:w="2160" w:type="dxa"/>
          </w:tcPr>
          <w:p w14:paraId="52E5CFC2" w14:textId="77777777" w:rsidR="00404B29" w:rsidRDefault="0098570F">
            <w:r>
              <w:rPr>
                <w:sz w:val="14"/>
              </w:rPr>
              <w:t>CONCLUSION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Time: ______</w:t>
            </w:r>
          </w:p>
        </w:tc>
        <w:tc>
          <w:tcPr>
            <w:tcW w:w="2160" w:type="dxa"/>
          </w:tcPr>
          <w:p w14:paraId="55602AEE" w14:textId="77777777" w:rsidR="00404B29" w:rsidRDefault="0098570F"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60" w:type="dxa"/>
          </w:tcPr>
          <w:p w14:paraId="655BC40D" w14:textId="77777777" w:rsidR="00404B29" w:rsidRDefault="0098570F"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60" w:type="dxa"/>
          </w:tcPr>
          <w:p w14:paraId="0C7D0D87" w14:textId="77777777" w:rsidR="00404B29" w:rsidRDefault="0098570F"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160" w:type="dxa"/>
          </w:tcPr>
          <w:p w14:paraId="347CAF9D" w14:textId="77777777" w:rsidR="00404B29" w:rsidRDefault="0098570F"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</w:tr>
    </w:tbl>
    <w:p w14:paraId="2E50F17E" w14:textId="39750605" w:rsidR="00404B29" w:rsidRDefault="00005668">
      <w:pPr>
        <w:spacing w:after="20"/>
      </w:pPr>
      <w:r>
        <w:rPr>
          <w:b/>
          <w:sz w:val="18"/>
        </w:rPr>
        <w:t xml:space="preserve">8. </w:t>
      </w:r>
      <w:r w:rsidR="0098570F">
        <w:rPr>
          <w:b/>
          <w:sz w:val="18"/>
        </w:rPr>
        <w:t xml:space="preserve"> </w:t>
      </w:r>
      <w:r w:rsidR="00AB2BB7">
        <w:rPr>
          <w:b/>
          <w:sz w:val="18"/>
        </w:rPr>
        <w:t xml:space="preserve">TEACHER </w:t>
      </w:r>
      <w:r w:rsidR="0098570F">
        <w:rPr>
          <w:b/>
          <w:sz w:val="18"/>
        </w:rPr>
        <w:t>EVALUATION</w:t>
      </w:r>
      <w:r>
        <w:rPr>
          <w:b/>
          <w:sz w:val="18"/>
        </w:rPr>
        <w:t>/ASSESSMENT</w:t>
      </w:r>
    </w:p>
    <w:p w14:paraId="187A7122" w14:textId="206B27A0" w:rsidR="00404B29" w:rsidRDefault="0098570F" w:rsidP="00204D5F">
      <w:pPr>
        <w:spacing w:after="60"/>
      </w:pPr>
      <w:r>
        <w:rPr>
          <w:sz w:val="16"/>
        </w:rPr>
        <w:t>________________________________________________________________________________</w:t>
      </w:r>
      <w:r>
        <w:rPr>
          <w:sz w:val="16"/>
        </w:rPr>
        <w:br/>
        <w:t>________________________________________________________________________________</w:t>
      </w:r>
    </w:p>
    <w:p w14:paraId="48D7F856" w14:textId="134789DF" w:rsidR="00AB2BB7" w:rsidRDefault="00AB2BB7">
      <w:pPr>
        <w:spacing w:after="60"/>
        <w:rPr>
          <w:b/>
          <w:sz w:val="18"/>
        </w:rPr>
      </w:pPr>
      <w:r>
        <w:rPr>
          <w:b/>
          <w:sz w:val="18"/>
        </w:rPr>
        <w:t>9. LEARNER EVALUATION</w:t>
      </w:r>
    </w:p>
    <w:p w14:paraId="2C52F11B" w14:textId="205EE112" w:rsidR="00404B29" w:rsidRDefault="00AB2BB7">
      <w:pPr>
        <w:spacing w:after="60"/>
      </w:pPr>
      <w:r>
        <w:rPr>
          <w:b/>
          <w:sz w:val="18"/>
        </w:rPr>
        <w:t xml:space="preserve"> </w:t>
      </w:r>
      <w:r w:rsidR="0098570F">
        <w:rPr>
          <w:sz w:val="16"/>
        </w:rPr>
        <w:t>_______________________________________________________________________________</w:t>
      </w:r>
      <w:r w:rsidR="0098570F">
        <w:rPr>
          <w:sz w:val="16"/>
        </w:rPr>
        <w:br/>
        <w:t>________________________________________________________________________________</w:t>
      </w:r>
    </w:p>
    <w:p w14:paraId="04F864CA" w14:textId="4750E5BF" w:rsidR="00404B29" w:rsidRDefault="00AB2BB7">
      <w:pPr>
        <w:spacing w:after="20"/>
      </w:pPr>
      <w:r>
        <w:rPr>
          <w:b/>
          <w:sz w:val="18"/>
        </w:rPr>
        <w:t>10</w:t>
      </w:r>
      <w:r w:rsidR="0098570F">
        <w:rPr>
          <w:b/>
          <w:sz w:val="18"/>
        </w:rPr>
        <w:t>. HOMEWORK / EXTENSION ACTIVITY</w:t>
      </w:r>
    </w:p>
    <w:p w14:paraId="483F53E7" w14:textId="27707DF0" w:rsidR="00204D5F" w:rsidRDefault="0098570F">
      <w:pPr>
        <w:spacing w:after="60"/>
      </w:pPr>
      <w:r>
        <w:rPr>
          <w:sz w:val="16"/>
        </w:rPr>
        <w:t>________________________________________________________________________________</w:t>
      </w:r>
    </w:p>
    <w:p w14:paraId="219C18B0" w14:textId="77777777" w:rsidR="00404B29" w:rsidRPr="00204D5F" w:rsidRDefault="00404B29" w:rsidP="00204D5F">
      <w:pPr>
        <w:jc w:val="center"/>
      </w:pPr>
    </w:p>
    <w:sectPr w:rsidR="00404B29" w:rsidRPr="00204D5F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0686A4" w14:textId="77777777" w:rsidR="00CF4460" w:rsidRDefault="00CF4460">
      <w:pPr>
        <w:spacing w:after="0" w:line="240" w:lineRule="auto"/>
      </w:pPr>
      <w:r>
        <w:separator/>
      </w:r>
    </w:p>
  </w:endnote>
  <w:endnote w:type="continuationSeparator" w:id="0">
    <w:p w14:paraId="16901E83" w14:textId="77777777" w:rsidR="00CF4460" w:rsidRDefault="00CF4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55A3D9" w14:textId="74838FF2" w:rsidR="00404B29" w:rsidRDefault="00404B2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B3E748" w14:textId="77777777" w:rsidR="00CF4460" w:rsidRDefault="00CF4460">
      <w:pPr>
        <w:spacing w:after="0" w:line="240" w:lineRule="auto"/>
      </w:pPr>
      <w:r>
        <w:separator/>
      </w:r>
    </w:p>
  </w:footnote>
  <w:footnote w:type="continuationSeparator" w:id="0">
    <w:p w14:paraId="329057C9" w14:textId="77777777" w:rsidR="00CF4460" w:rsidRDefault="00CF4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668"/>
    <w:rsid w:val="00034616"/>
    <w:rsid w:val="0006063C"/>
    <w:rsid w:val="0015074B"/>
    <w:rsid w:val="00204D5F"/>
    <w:rsid w:val="0029639D"/>
    <w:rsid w:val="002E3DB6"/>
    <w:rsid w:val="002E6A5C"/>
    <w:rsid w:val="00326F90"/>
    <w:rsid w:val="003376A2"/>
    <w:rsid w:val="00404B29"/>
    <w:rsid w:val="006612AC"/>
    <w:rsid w:val="007B297B"/>
    <w:rsid w:val="007D0F31"/>
    <w:rsid w:val="0098570F"/>
    <w:rsid w:val="009944D8"/>
    <w:rsid w:val="00AA1D8D"/>
    <w:rsid w:val="00AA54E6"/>
    <w:rsid w:val="00AB2BB7"/>
    <w:rsid w:val="00B13E31"/>
    <w:rsid w:val="00B47730"/>
    <w:rsid w:val="00C07C7A"/>
    <w:rsid w:val="00CB0664"/>
    <w:rsid w:val="00CD4FAB"/>
    <w:rsid w:val="00CF44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2205D"/>
  <w14:defaultImageDpi w14:val="300"/>
  <w15:docId w15:val="{6583F3AC-C52B-E744-946C-6B4E2866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4CF972-A322-40B0-9D07-9C0D0BC6C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13</cp:revision>
  <dcterms:created xsi:type="dcterms:W3CDTF">2026-09-26T16:56:00Z</dcterms:created>
  <dcterms:modified xsi:type="dcterms:W3CDTF">2026-09-26T19:43:00Z</dcterms:modified>
  <cp:category/>
</cp:coreProperties>
</file>